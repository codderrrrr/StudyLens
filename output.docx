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Extracted Text</w:t>
      </w:r>
    </w:p>
    <w:p>
      <w:r>
        <w:t>Windswept</w:t>
      </w:r>
    </w:p>
    <w:p>
      <w:r>
        <w:t>BOUTIQUE</w:t>
      </w:r>
    </w:p>
    <w:p>
      <w:r>
        <w:t>Hello Rackel,</w:t>
      </w:r>
    </w:p>
    <w:p>
      <w:r>
        <w:t>it was a pleasure secing you again at our open</w:t>
      </w:r>
    </w:p>
    <w:p>
      <w:r>
        <w:t>house the other weck! Youre alwaye the first person</w:t>
      </w:r>
    </w:p>
    <w:p>
      <w:r>
        <w:t>A think of when A am out retworking and</w:t>
      </w:r>
    </w:p>
    <w:p>
      <w:r>
        <w:t>building relationstips. Please let me tnow if S can</w:t>
      </w:r>
    </w:p>
    <w:p>
      <w:r>
        <w:t>aver be of asistance to you or anyne you to!</w:t>
      </w:r>
    </w:p>
    <w:p>
      <w:r>
        <w:t>Fee you soon!</w:t>
      </w:r>
    </w:p>
    <w:p>
      <w:r>
        <w:t>Qiane</w:t>
      </w:r>
    </w:p>
    <w:p>
      <w:r>
        <w:t>1215E.RIVER DR,ALPINE,TX 44550 | WINDSWEPT.COM | 918.333.2424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